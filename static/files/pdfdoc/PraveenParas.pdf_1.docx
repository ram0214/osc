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-86360</wp:posOffset>
            </wp:positionH>
            <wp:positionV relativeFrom="page">
              <wp:posOffset>29209</wp:posOffset>
            </wp:positionV>
            <wp:extent cx="1623060" cy="243697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243697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227329</wp:posOffset>
            </wp:positionH>
            <wp:positionV relativeFrom="page">
              <wp:posOffset>3373120</wp:posOffset>
            </wp:positionV>
            <wp:extent cx="121920" cy="12192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12192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6021070</wp:posOffset>
            </wp:positionH>
            <wp:positionV relativeFrom="page">
              <wp:posOffset>3152140</wp:posOffset>
            </wp:positionV>
            <wp:extent cx="170179" cy="109401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0179" cy="10940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6049010</wp:posOffset>
            </wp:positionH>
            <wp:positionV relativeFrom="page">
              <wp:posOffset>1885950</wp:posOffset>
            </wp:positionV>
            <wp:extent cx="114300" cy="11430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266700</wp:posOffset>
            </wp:positionH>
            <wp:positionV relativeFrom="page">
              <wp:posOffset>241300</wp:posOffset>
            </wp:positionV>
            <wp:extent cx="4330700" cy="127000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270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1676400</wp:posOffset>
            </wp:positionV>
            <wp:extent cx="7569200" cy="2847189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569200" cy="284718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223520</wp:posOffset>
            </wp:positionH>
            <wp:positionV relativeFrom="page">
              <wp:posOffset>4719320</wp:posOffset>
            </wp:positionV>
            <wp:extent cx="129539" cy="129539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9539" cy="12953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152400</wp:posOffset>
            </wp:positionH>
            <wp:positionV relativeFrom="page">
              <wp:posOffset>4660900</wp:posOffset>
            </wp:positionV>
            <wp:extent cx="2019300" cy="266700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66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152400</wp:posOffset>
            </wp:positionH>
            <wp:positionV relativeFrom="page">
              <wp:posOffset>9880600</wp:posOffset>
            </wp:positionV>
            <wp:extent cx="1384300" cy="26670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266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232410</wp:posOffset>
            </wp:positionH>
            <wp:positionV relativeFrom="page">
              <wp:posOffset>9964420</wp:posOffset>
            </wp:positionV>
            <wp:extent cx="121919" cy="121919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1919" cy="12191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4306570</wp:posOffset>
            </wp:positionH>
            <wp:positionV relativeFrom="page">
              <wp:posOffset>7424420</wp:posOffset>
            </wp:positionV>
            <wp:extent cx="129539" cy="155447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9539" cy="15544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7175500</wp:posOffset>
            </wp:positionV>
            <wp:extent cx="7569200" cy="2567554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569200" cy="256755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220979</wp:posOffset>
            </wp:positionH>
            <wp:positionV relativeFrom="page">
              <wp:posOffset>7435850</wp:posOffset>
            </wp:positionV>
            <wp:extent cx="137160" cy="140277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7160" cy="14027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4241800</wp:posOffset>
            </wp:positionH>
            <wp:positionV relativeFrom="page">
              <wp:posOffset>9880600</wp:posOffset>
            </wp:positionV>
            <wp:extent cx="1409700" cy="482600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82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4302760</wp:posOffset>
            </wp:positionH>
            <wp:positionV relativeFrom="page">
              <wp:posOffset>9950450</wp:posOffset>
            </wp:positionV>
            <wp:extent cx="132079" cy="138368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2079" cy="13836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0" w:after="0"/>
        <w:ind w:left="0" w:right="144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371600" cy="2667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66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00" w:after="0"/>
        <w:ind w:left="0" w:right="24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133600" cy="2667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66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60" w:after="0"/>
        <w:ind w:left="0" w:right="66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866900" cy="3302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3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5360" w:after="30"/>
        <w:ind w:left="4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168400" cy="1016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1016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80.0" w:type="dxa"/>
      </w:tblPr>
      <w:tblGrid>
        <w:gridCol w:w="2885"/>
        <w:gridCol w:w="2885"/>
        <w:gridCol w:w="2885"/>
        <w:gridCol w:w="2885"/>
      </w:tblGrid>
      <w:tr>
        <w:trPr>
          <w:trHeight w:hRule="exact" w:val="230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2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825500" cy="1143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0" cy="114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0" w:right="32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87400" cy="1143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400" cy="114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3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11200" cy="1143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200" cy="114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2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98500" cy="1143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0" cy="114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240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3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825500" cy="1270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0" cy="127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64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584200" cy="1016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200" cy="10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3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927100" cy="1016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10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990600" cy="1270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127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0" w:lineRule="auto" w:before="20" w:after="2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10541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054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0.0" w:type="dxa"/>
      </w:tblPr>
      <w:tblGrid>
        <w:gridCol w:w="2885"/>
        <w:gridCol w:w="2885"/>
        <w:gridCol w:w="2885"/>
        <w:gridCol w:w="2885"/>
      </w:tblGrid>
      <w:tr>
        <w:trPr>
          <w:trHeight w:hRule="exact" w:val="220"/>
        </w:trPr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82600" cy="1143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600" cy="114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" w:after="0"/>
              <w:ind w:left="2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092200" cy="2540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2200" cy="25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" w:after="0"/>
              <w:ind w:left="3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08000" cy="2540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0" cy="25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40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028700" cy="2667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266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240"/>
        </w:trPr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6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82600" cy="1270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600" cy="127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85"/>
            <w:vMerge/>
            <w:tcBorders/>
          </w:tcPr>
          <w:p/>
        </w:tc>
        <w:tc>
          <w:tcPr>
            <w:tcW w:type="dxa" w:w="2885"/>
            <w:vMerge/>
            <w:tcBorders/>
          </w:tcPr>
          <w:p/>
        </w:tc>
        <w:tc>
          <w:tcPr>
            <w:tcW w:type="dxa" w:w="2885"/>
            <w:vMerge/>
            <w:tcBorders/>
          </w:tcPr>
          <w:p/>
        </w:tc>
      </w:tr>
      <w:tr>
        <w:trPr>
          <w:trHeight w:hRule="exact" w:val="440"/>
        </w:trPr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16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66700" cy="1016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0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9400" cy="1016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00" cy="10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901700" cy="2286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700" cy="228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85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40" w:lineRule="auto" w:before="4900" w:after="0"/>
        <w:ind w:left="5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054100" cy="1270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541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400" w:right="126" w:bottom="298" w:left="240" w:header="720" w:footer="720" w:gutter="0"/>
          <w:cols w:space="720" w:num="1" w:equalWidth="0">
            <w:col w:w="115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7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207010</wp:posOffset>
            </wp:positionH>
            <wp:positionV relativeFrom="page">
              <wp:posOffset>6657340</wp:posOffset>
            </wp:positionV>
            <wp:extent cx="196850" cy="190601"/>
            <wp:wrapNone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6850" cy="19060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6489700</wp:posOffset>
            </wp:positionV>
            <wp:extent cx="7556500" cy="2489200"/>
            <wp:wrapNone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2489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198120</wp:posOffset>
            </wp:positionH>
            <wp:positionV relativeFrom="page">
              <wp:posOffset>326390</wp:posOffset>
            </wp:positionV>
            <wp:extent cx="217170" cy="210875"/>
            <wp:wrapNone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7170" cy="21087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177800</wp:posOffset>
            </wp:positionH>
            <wp:positionV relativeFrom="page">
              <wp:posOffset>292100</wp:posOffset>
            </wp:positionV>
            <wp:extent cx="3124200" cy="266700"/>
            <wp:wrapNone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66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504190</wp:posOffset>
            </wp:positionH>
            <wp:positionV relativeFrom="page">
              <wp:posOffset>2137410</wp:posOffset>
            </wp:positionV>
            <wp:extent cx="190500" cy="190500"/>
            <wp:wrapNone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214629</wp:posOffset>
            </wp:positionH>
            <wp:positionV relativeFrom="page">
              <wp:posOffset>2138680</wp:posOffset>
            </wp:positionV>
            <wp:extent cx="190500" cy="190500"/>
            <wp:wrapNone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177800</wp:posOffset>
            </wp:positionH>
            <wp:positionV relativeFrom="page">
              <wp:posOffset>2108200</wp:posOffset>
            </wp:positionV>
            <wp:extent cx="4343400" cy="254000"/>
            <wp:wrapNone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54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792480</wp:posOffset>
            </wp:positionH>
            <wp:positionV relativeFrom="page">
              <wp:posOffset>2139950</wp:posOffset>
            </wp:positionV>
            <wp:extent cx="190500" cy="190500"/>
            <wp:wrapNone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214629</wp:posOffset>
            </wp:positionH>
            <wp:positionV relativeFrom="page">
              <wp:posOffset>9179560</wp:posOffset>
            </wp:positionV>
            <wp:extent cx="176530" cy="113484"/>
            <wp:wrapNone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6530" cy="11348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177800</wp:posOffset>
            </wp:positionH>
            <wp:positionV relativeFrom="page">
              <wp:posOffset>9093200</wp:posOffset>
            </wp:positionV>
            <wp:extent cx="1193800" cy="254000"/>
            <wp:wrapNone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254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972300" cy="99060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990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60" w:after="0"/>
        <w:ind w:left="3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184900" cy="12700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60" w:after="0"/>
        <w:ind w:left="3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95500" cy="12700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780" w:after="0"/>
        <w:ind w:left="17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87500" cy="11430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11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20" w:after="484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364490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6449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3847"/>
        <w:gridCol w:w="3847"/>
        <w:gridCol w:w="3847"/>
      </w:tblGrid>
      <w:tr>
        <w:trPr>
          <w:trHeight w:hRule="exact" w:val="330"/>
        </w:trPr>
        <w:tc>
          <w:tcPr>
            <w:tcW w:type="dxa" w:w="2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193800" cy="139700"/>
                  <wp:docPr id="43" name="Picture 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3800" cy="139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0" w:right="11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98500" cy="114300"/>
                  <wp:docPr id="44" name="Picture 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0" cy="114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11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146300" cy="139700"/>
                  <wp:docPr id="45" name="Picture 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139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3847"/>
        <w:gridCol w:w="3847"/>
        <w:gridCol w:w="3847"/>
      </w:tblGrid>
      <w:tr>
        <w:trPr>
          <w:trHeight w:hRule="exact" w:val="270"/>
        </w:trPr>
        <w:tc>
          <w:tcPr>
            <w:tcW w:type="dxa" w:w="3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0" w:after="0"/>
              <w:ind w:left="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930400" cy="139700"/>
                  <wp:docPr id="46" name="Picture 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0400" cy="139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955800" cy="127000"/>
                  <wp:docPr id="47" name="Picture 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127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0" w:after="0"/>
              <w:ind w:left="2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108200" cy="139700"/>
                  <wp:docPr id="48" name="Picture 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8200" cy="139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400"/>
        </w:trPr>
        <w:tc>
          <w:tcPr>
            <w:tcW w:type="dxa" w:w="3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0" w:after="0"/>
              <w:ind w:left="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197100" cy="139700"/>
                  <wp:docPr id="49" name="Picture 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7100" cy="139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0" w:after="0"/>
              <w:ind w:left="2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854200" cy="139700"/>
                  <wp:docPr id="50" name="Picture 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4200" cy="139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0" w:after="0"/>
              <w:ind w:left="2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68300" cy="101600"/>
                  <wp:docPr id="51" name="Picture 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" cy="10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240"/>
        </w:trPr>
        <w:tc>
          <w:tcPr>
            <w:tcW w:type="dxa" w:w="3847"/>
            <w:vMerge/>
            <w:tcBorders/>
          </w:tcPr>
          <w:p/>
        </w:tc>
        <w:tc>
          <w:tcPr>
            <w:tcW w:type="dxa" w:w="3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2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143000" cy="101600"/>
                  <wp:docPr id="52" name="Picture 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0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" w:after="0"/>
              <w:ind w:left="2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197100" cy="127000"/>
                  <wp:docPr id="53" name="Picture 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7100" cy="127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340"/>
        </w:trPr>
        <w:tc>
          <w:tcPr>
            <w:tcW w:type="dxa" w:w="3847"/>
            <w:vMerge/>
            <w:tcBorders/>
          </w:tcPr>
          <w:p/>
        </w:tc>
        <w:tc>
          <w:tcPr>
            <w:tcW w:type="dxa" w:w="3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0" w:after="0"/>
              <w:ind w:left="2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612900" cy="127000"/>
                  <wp:docPr id="54" name="Picture 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900" cy="127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2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93700" cy="101600"/>
                  <wp:docPr id="55" name="Picture 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00" cy="10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pgSz w:w="11906" w:h="16838"/>
      <w:pgMar w:top="490" w:right="126" w:bottom="208" w:left="240" w:header="720" w:footer="720" w:gutter="0"/>
      <w:cols w:space="720" w:num="1" w:equalWidth="0">
        <w:col w:w="11540" w:space="0"/>
        <w:col w:w="1154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